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2026-10-02T11:10:00.333743Z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57074331043ca85d59aaf176c55576dae0d7e8ff68d3ff7318f7a07cda9e030a |</w:t>
      </w:r>
    </w:p>
    <w:p>
      <w:r>
        <w:t>| Timestamp UTC | 2026-10-02T11:10:00.333743Z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