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2026-10-02T11:09:57.035411Z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92cc0456772620ac0c9350123f73e4270518af8bc2384cdf881cfd052981b428 |</w:t>
      </w:r>
    </w:p>
    <w:p>
      <w:r>
        <w:t>| Timestamp UTC | 2026-10-02T11:09:57.035411Z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