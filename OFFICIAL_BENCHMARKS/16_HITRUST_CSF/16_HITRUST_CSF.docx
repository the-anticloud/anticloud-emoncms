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2026-10-02T11:09:59.918962Z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f479e7bd8792aae90978bb6b3137a14756c6c6b83ec957c6fb4e62afe77d82b8 |</w:t>
      </w:r>
    </w:p>
    <w:p>
      <w:r>
        <w:t>| Timestamp UTC | 2026-10-02T11:09:59.918962Z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