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2026-10-02T11:09:59.142101Z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c0d164439bfb9ceec61526e483a2aa424d35cf08e96f223f96c980ff0ceb1651 |</w:t>
      </w:r>
    </w:p>
    <w:p>
      <w:r>
        <w:t>| Timestamp UTC | 2026-10-02T11:09:59.142101Z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