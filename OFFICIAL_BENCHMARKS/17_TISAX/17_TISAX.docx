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2026-10-02T11:10:00.117131Z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66f7657eeeb77a08e5c4ea5b581243bb468530155387b0d21ec00a5e26b1d7ab |</w:t>
      </w:r>
    </w:p>
    <w:p>
      <w:r>
        <w:t>| Timestamp UTC | 2026-10-02T11:10:00.117131Z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