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2026-10-02T11:09:58.738608Z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7757b1d00ada2692c557d08c9924c2aadc108fe6adf6d14327778121d3c5ad2d |</w:t>
      </w:r>
    </w:p>
    <w:p>
      <w:r>
        <w:t>| Timestamp UTC | 2026-10-02T11:09:58.738608Z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