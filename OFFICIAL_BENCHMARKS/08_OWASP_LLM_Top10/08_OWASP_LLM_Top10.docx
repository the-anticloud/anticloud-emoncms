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2026-10-02T11:09:58.258782Z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fbd7147b9c54b424055ea41653f05a62b39798623623f57d78f5a789a2b7f3e5 |</w:t>
      </w:r>
    </w:p>
    <w:p>
      <w:r>
        <w:t>| Timestamp UTC | 2026-10-02T11:09:58.258782Z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