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2026-10-02T11:09:59.767258Z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702cde60ff892bf6719d939e1c2691cb2498dadcb49b774739ab6c53e9ace38d |</w:t>
      </w:r>
    </w:p>
    <w:p>
      <w:r>
        <w:t>| Timestamp UTC | 2026-10-02T11:09:59.767258Z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