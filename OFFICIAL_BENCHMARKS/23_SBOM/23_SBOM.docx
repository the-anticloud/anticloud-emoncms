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2026-10-02T11:10:01.431664Z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5c9f823d3125110453dc478f0e17f53f2be0169fb0116622999672b566e4bca2 |</w:t>
      </w:r>
    </w:p>
    <w:p>
      <w:r>
        <w:t>| Timestamp UTC | 2026-10-02T11:10:01.431664Z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