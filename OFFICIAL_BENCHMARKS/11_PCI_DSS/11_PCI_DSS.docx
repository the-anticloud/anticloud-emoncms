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2026-10-02T11:09:58.934474Z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29f405735509c330c3522098879db3632b2ca654579c88f2812a77f738b247ae |</w:t>
      </w:r>
    </w:p>
    <w:p>
      <w:r>
        <w:t>| Timestamp UTC | 2026-10-02T11:09:58.934474Z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