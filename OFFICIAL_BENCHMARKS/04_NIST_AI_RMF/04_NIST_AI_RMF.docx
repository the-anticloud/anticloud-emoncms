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2026-10-02T11:09:57.424600Z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e9aea4b6c7d87dbb4d6e8a784e4d3884a8f56921cfb5f10e606631a82c7167e4 |</w:t>
      </w:r>
    </w:p>
    <w:p>
      <w:r>
        <w:t>| Timestamp UTC | 2026-10-02T11:09:57.424600Z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