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2026-10-02T11:10:00.982379Z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30f36e582a29bf9eda21ee6e382fd77667e58bcde58ce5879be1cbcbff167fc4 |</w:t>
      </w:r>
    </w:p>
    <w:p>
      <w:r>
        <w:t>| Timestamp UTC | 2026-10-02T11:10:00.982379Z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