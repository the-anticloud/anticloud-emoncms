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2026-10-02T11:09:57.671637Z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981df6a5c5bbef180d9e6fd1b821b16a404d442e71070eb6197714f659a4b6b5 |</w:t>
      </w:r>
    </w:p>
    <w:p>
      <w:r>
        <w:t>| Timestamp UTC | 2026-10-02T11:09:57.671637Z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