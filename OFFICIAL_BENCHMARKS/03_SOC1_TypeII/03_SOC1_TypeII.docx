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2026-10-02T11:09:57.256600Z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3b4a8750437b50ac1ce2432ae9b594726a049effd7f1c46ca7bee9032b0a2e1f |</w:t>
      </w:r>
    </w:p>
    <w:p>
      <w:r>
        <w:t>| Timestamp UTC | 2026-10-02T11:09:57.256600Z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