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2026-10-02T11:09:56.838607Z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e6a27645655fc2a1aead2b1ec87df61eb44cbd85f2e4810b6494ba710f8c5676 |</w:t>
      </w:r>
    </w:p>
    <w:p>
      <w:r>
        <w:t>| Timestamp UTC | 2026-10-02T11:09:56.838607Z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