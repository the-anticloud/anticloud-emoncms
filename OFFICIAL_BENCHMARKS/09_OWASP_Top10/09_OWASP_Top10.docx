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2026-10-02T11:09:58.506569Z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04e4f242794dd9506e3d31ed6878d3333b9195d5cb51e4a10875ed6ea3ad03d8 |</w:t>
      </w:r>
    </w:p>
    <w:p>
      <w:r>
        <w:t>| Timestamp UTC | 2026-10-02T11:09:58.506569Z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