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2026-10-02T11:09:59.348826Z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6cabe9b92c1908e24d1651edc6731905b02b903e8bfa99a5d059d33b8694b35d |</w:t>
      </w:r>
    </w:p>
    <w:p>
      <w:r>
        <w:t>| Timestamp UTC | 2026-10-02T11:09:59.348826Z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