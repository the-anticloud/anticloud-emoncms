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2026-10-02T11:10:01.779003Z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50780df0bfe5842bf8eda3bde1958bce4569646e781a32f451da39b2d8a1859c |</w:t>
      </w:r>
    </w:p>
    <w:p>
      <w:r>
        <w:t>| Timestamp UTC | 2026-10-02T11:10:01.779003Z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