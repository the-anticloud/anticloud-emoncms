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2026-10-02T11:10:01.616506Z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b183221b591b115016a5d449616267df778a3a558baa6b7132480963f339f939 |</w:t>
      </w:r>
    </w:p>
    <w:p>
      <w:r>
        <w:t>| Timestamp UTC | 2026-10-02T11:10:01.616506Z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