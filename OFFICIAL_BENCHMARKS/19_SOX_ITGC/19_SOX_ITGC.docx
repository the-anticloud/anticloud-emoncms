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2026-10-02T11:10:00.531700Z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072497297bcf33247adffb6a8afb63642027a9763065f464d283a50130b16e6f |</w:t>
      </w:r>
    </w:p>
    <w:p>
      <w:r>
        <w:t>| Timestamp UTC | 2026-10-02T11:10:00.531700Z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