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2026-10-02T11:09:59.591742Z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6681ad52e6bd1de6f443f2a8c3f0e01efe8aef386c839907451fd00d40ea602f |</w:t>
      </w:r>
    </w:p>
    <w:p>
      <w:r>
        <w:t>| Timestamp UTC | 2026-10-02T11:09:59.591742Z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