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2026-10-02T11:09:58.040431Z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d4c2bacbf79717abe6b80f76da4f9ec2a450119fa0e14f4347b81d93cf850aaa |</w:t>
      </w:r>
    </w:p>
    <w:p>
      <w:r>
        <w:t>| Timestamp UTC | 2026-10-02T11:09:58.040431Z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