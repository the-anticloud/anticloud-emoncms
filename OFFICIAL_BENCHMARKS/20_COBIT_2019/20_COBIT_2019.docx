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2026-10-02T11:10:00.739051Z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56a19a1c909b41fd236b7072a233941a9d84652211c6fc9f1644bd48b7e723e5 |</w:t>
      </w:r>
    </w:p>
    <w:p>
      <w:r>
        <w:t>| Timestamp UTC | 2026-10-02T11:10:00.739051Z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