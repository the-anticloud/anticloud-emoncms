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2026-10-02T11:10:01.253526Z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80c4f7c3bf87dbdb3a8638d29922864df4ec99503d94c28bbd6ac7c4effee4dd |</w:t>
      </w:r>
    </w:p>
    <w:p>
      <w:r>
        <w:t>| Timestamp UTC | 2026-10-02T11:10:01.253526Z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