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2026-10-02T11:10:02.282759Z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f4aff6c602b21ab54d1bb0fd2a9b646e0c44fa449ec0aca0672f63a47b6924f8 |</w:t>
      </w:r>
    </w:p>
    <w:p>
      <w:r>
        <w:t>| Timestamp UTC | 2026-10-02T11:10:02.282759Z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